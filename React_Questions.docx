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F88A" w14:textId="77777777" w:rsidR="00173E7D" w:rsidRDefault="00A10F81">
      <w:pPr>
        <w:pStyle w:val="Heading1"/>
      </w:pPr>
      <w:r>
        <w:t>React Interview Questions – Topic Wise (Extended)</w:t>
      </w:r>
    </w:p>
    <w:p w14:paraId="355BCE6B" w14:textId="1E0AA7A1" w:rsidR="00023863" w:rsidRPr="00023863" w:rsidRDefault="00A10F81" w:rsidP="00023863">
      <w:pPr>
        <w:pStyle w:val="Heading2"/>
      </w:pPr>
      <w:r>
        <w:t>React Core Concepts</w:t>
      </w:r>
    </w:p>
    <w:p w14:paraId="4E70F5BD" w14:textId="77777777" w:rsidR="00173E7D" w:rsidRDefault="00A10F81">
      <w:pPr>
        <w:pStyle w:val="ListBullet"/>
      </w:pPr>
      <w:r>
        <w:t>What is the difference between props and state?</w:t>
      </w:r>
    </w:p>
    <w:p w14:paraId="22BB98ED" w14:textId="77777777" w:rsidR="00023863" w:rsidRDefault="00023863" w:rsidP="00023863">
      <w:pPr>
        <w:pStyle w:val="ListBullet"/>
      </w:pPr>
      <w:r>
        <w:t xml:space="preserve">What is the purpose of </w:t>
      </w:r>
      <w:proofErr w:type="spellStart"/>
      <w:r>
        <w:t>React's</w:t>
      </w:r>
      <w:proofErr w:type="spellEnd"/>
      <w:r>
        <w:t xml:space="preserve"> key prop when rendering a list of items, and why is it important?</w:t>
      </w:r>
    </w:p>
    <w:p w14:paraId="00AA9A96" w14:textId="77777777" w:rsidR="00023863" w:rsidRDefault="00023863" w:rsidP="00023863">
      <w:pPr>
        <w:pStyle w:val="ListBullet"/>
      </w:pPr>
      <w:r>
        <w:t>What are props in React?</w:t>
      </w:r>
    </w:p>
    <w:p w14:paraId="7DB1A2B3" w14:textId="78E00A6D" w:rsidR="00023863" w:rsidRDefault="00023863" w:rsidP="00023863">
      <w:pPr>
        <w:pStyle w:val="ListBullet"/>
      </w:pPr>
      <w:r>
        <w:t>How do components communicate and pass data between them in React?</w:t>
      </w:r>
    </w:p>
    <w:p w14:paraId="5E90355D" w14:textId="77777777" w:rsidR="00173E7D" w:rsidRDefault="00A10F81">
      <w:pPr>
        <w:pStyle w:val="ListBullet"/>
      </w:pPr>
      <w:r>
        <w:t>Explain one-way data flow in React.</w:t>
      </w:r>
    </w:p>
    <w:p w14:paraId="5D5C2B97" w14:textId="77777777" w:rsidR="00173E7D" w:rsidRDefault="00A10F81">
      <w:pPr>
        <w:pStyle w:val="ListBullet"/>
      </w:pPr>
      <w:r>
        <w:t>What is JSX and how does it work?</w:t>
      </w:r>
    </w:p>
    <w:p w14:paraId="340134E5" w14:textId="77777777" w:rsidR="00173E7D" w:rsidRDefault="00A10F81">
      <w:pPr>
        <w:pStyle w:val="ListBullet"/>
      </w:pPr>
      <w:r>
        <w:t>How do components communicate with each other?</w:t>
      </w:r>
    </w:p>
    <w:p w14:paraId="2D570464" w14:textId="77777777" w:rsidR="00173E7D" w:rsidRDefault="00A10F81">
      <w:pPr>
        <w:pStyle w:val="ListBullet"/>
      </w:pPr>
      <w:r>
        <w:t>Explain conditional rendering in React.</w:t>
      </w:r>
    </w:p>
    <w:p w14:paraId="7E5049F0" w14:textId="77777777" w:rsidR="00173E7D" w:rsidRDefault="00A10F81">
      <w:pPr>
        <w:pStyle w:val="Heading2"/>
      </w:pPr>
      <w:r>
        <w:t>Rendering &amp; Reconciliation</w:t>
      </w:r>
    </w:p>
    <w:p w14:paraId="693185AE" w14:textId="77777777" w:rsidR="00173E7D" w:rsidRDefault="00A10F81">
      <w:pPr>
        <w:pStyle w:val="ListBullet"/>
      </w:pPr>
      <w:r>
        <w:t>Why is the key prop important in list rendering?</w:t>
      </w:r>
    </w:p>
    <w:p w14:paraId="1E761485" w14:textId="740A88B9" w:rsidR="00023863" w:rsidRDefault="00023863" w:rsidP="00023863">
      <w:pPr>
        <w:pStyle w:val="ListBullet"/>
      </w:pPr>
      <w:r>
        <w:t>How can you prevent a component from re-rendering in React, even if its parent component re-renders?</w:t>
      </w:r>
    </w:p>
    <w:p w14:paraId="2BE24A0A" w14:textId="77777777" w:rsidR="00173E7D" w:rsidRDefault="00A10F81">
      <w:pPr>
        <w:pStyle w:val="ListBullet"/>
      </w:pPr>
      <w:r>
        <w:t>What happens if keys are not unique?</w:t>
      </w:r>
    </w:p>
    <w:p w14:paraId="233F35B4" w14:textId="77777777" w:rsidR="00173E7D" w:rsidRDefault="00A10F81">
      <w:pPr>
        <w:pStyle w:val="ListBullet"/>
      </w:pPr>
      <w:r>
        <w:t>What causes a component to re-render?</w:t>
      </w:r>
    </w:p>
    <w:p w14:paraId="4AFC0C96" w14:textId="77777777" w:rsidR="00173E7D" w:rsidRDefault="00A10F81">
      <w:pPr>
        <w:pStyle w:val="ListBullet"/>
      </w:pPr>
      <w:r>
        <w:t>Difference between re-render and DOM update.</w:t>
      </w:r>
    </w:p>
    <w:p w14:paraId="427BBA4C" w14:textId="77777777" w:rsidR="00173E7D" w:rsidRDefault="00A10F81">
      <w:pPr>
        <w:pStyle w:val="Heading2"/>
      </w:pPr>
      <w:r>
        <w:t>Performance Optimization</w:t>
      </w:r>
    </w:p>
    <w:p w14:paraId="1FA6CD5A" w14:textId="77777777" w:rsidR="00173E7D" w:rsidRDefault="00A10F81">
      <w:pPr>
        <w:pStyle w:val="ListBullet"/>
      </w:pPr>
      <w:r>
        <w:t>How do you prevent unnecessary re-renders?</w:t>
      </w:r>
    </w:p>
    <w:p w14:paraId="5D20C412" w14:textId="77777777" w:rsidR="00173E7D" w:rsidRDefault="00A10F81">
      <w:pPr>
        <w:pStyle w:val="ListBullet"/>
      </w:pPr>
      <w:r>
        <w:t>Explain React.memo, useMemo, and useCallback.</w:t>
      </w:r>
    </w:p>
    <w:p w14:paraId="4D0EC03A" w14:textId="77777777" w:rsidR="00173E7D" w:rsidRDefault="00A10F81">
      <w:pPr>
        <w:pStyle w:val="ListBullet"/>
      </w:pPr>
      <w:r>
        <w:t>How would you optimize a large list rendering?</w:t>
      </w:r>
    </w:p>
    <w:p w14:paraId="49F15B2B" w14:textId="77777777" w:rsidR="00173E7D" w:rsidRDefault="00A10F81">
      <w:pPr>
        <w:pStyle w:val="Heading2"/>
      </w:pPr>
      <w:r>
        <w:t>Hooks</w:t>
      </w:r>
    </w:p>
    <w:p w14:paraId="4B436241" w14:textId="77777777" w:rsidR="00173E7D" w:rsidRDefault="00A10F81">
      <w:pPr>
        <w:pStyle w:val="ListBullet"/>
      </w:pPr>
      <w:r>
        <w:t xml:space="preserve">Explain </w:t>
      </w:r>
      <w:proofErr w:type="spellStart"/>
      <w:r>
        <w:t>useEffect</w:t>
      </w:r>
      <w:proofErr w:type="spellEnd"/>
      <w:r>
        <w:t xml:space="preserve"> with lifecycle behavior.</w:t>
      </w:r>
    </w:p>
    <w:p w14:paraId="56A16CD6" w14:textId="77777777" w:rsidR="00023863" w:rsidRDefault="00023863" w:rsidP="00023863">
      <w:pPr>
        <w:pStyle w:val="ListBullet"/>
      </w:pPr>
      <w:r>
        <w:t xml:space="preserve">Describe the purpose of the </w:t>
      </w:r>
      <w:proofErr w:type="spellStart"/>
      <w:r>
        <w:t>useEffect</w:t>
      </w:r>
      <w:proofErr w:type="spellEnd"/>
      <w:r>
        <w:t xml:space="preserve"> hook and its arguments.</w:t>
      </w:r>
    </w:p>
    <w:p w14:paraId="50FAF863" w14:textId="77777777" w:rsidR="00023863" w:rsidRDefault="00023863" w:rsidP="00023863">
      <w:pPr>
        <w:pStyle w:val="ListBullet"/>
      </w:pPr>
      <w:r>
        <w:t xml:space="preserve">Refactor multiple </w:t>
      </w:r>
      <w:proofErr w:type="spellStart"/>
      <w:r>
        <w:t>useState</w:t>
      </w:r>
      <w:proofErr w:type="spellEnd"/>
      <w:r>
        <w:t xml:space="preserve"> hooks into </w:t>
      </w:r>
      <w:proofErr w:type="spellStart"/>
      <w:r>
        <w:t>useReducer</w:t>
      </w:r>
      <w:proofErr w:type="spellEnd"/>
      <w:r>
        <w:t>.</w:t>
      </w:r>
    </w:p>
    <w:p w14:paraId="3D42EB1B" w14:textId="77777777" w:rsidR="00023863" w:rsidRDefault="00023863" w:rsidP="00023863">
      <w:pPr>
        <w:pStyle w:val="ListBullet"/>
      </w:pPr>
      <w:r>
        <w:t>Where should a reducer function be written and why?</w:t>
      </w:r>
    </w:p>
    <w:p w14:paraId="540B7557" w14:textId="39561FF6" w:rsidR="00023863" w:rsidRDefault="00023863" w:rsidP="00023863">
      <w:pPr>
        <w:pStyle w:val="ListBullet"/>
      </w:pPr>
      <w:r>
        <w:t xml:space="preserve">Where should </w:t>
      </w:r>
      <w:proofErr w:type="gramStart"/>
      <w:r>
        <w:t>debounce</w:t>
      </w:r>
      <w:proofErr w:type="gramEnd"/>
      <w:r>
        <w:t xml:space="preserve"> logic be written (component, utility, custom hook)?</w:t>
      </w:r>
    </w:p>
    <w:p w14:paraId="731D2516" w14:textId="77777777" w:rsidR="00173E7D" w:rsidRDefault="00A10F81">
      <w:pPr>
        <w:pStyle w:val="ListBullet"/>
      </w:pPr>
      <w:r>
        <w:t>Common mistakes with useEffect dependencies.</w:t>
      </w:r>
    </w:p>
    <w:p w14:paraId="4024B627" w14:textId="77777777" w:rsidR="00173E7D" w:rsidRDefault="00A10F81">
      <w:pPr>
        <w:pStyle w:val="ListBullet"/>
      </w:pPr>
      <w:r>
        <w:t>When to use useReducer over useState?</w:t>
      </w:r>
    </w:p>
    <w:p w14:paraId="5B6CC511" w14:textId="77777777" w:rsidR="00173E7D" w:rsidRDefault="00A10F81">
      <w:pPr>
        <w:pStyle w:val="ListBullet"/>
      </w:pPr>
      <w:r>
        <w:t>What are stale closures in hooks?</w:t>
      </w:r>
    </w:p>
    <w:p w14:paraId="76D10147" w14:textId="77777777" w:rsidR="00173E7D" w:rsidRDefault="00A10F81">
      <w:pPr>
        <w:pStyle w:val="Heading2"/>
      </w:pPr>
      <w:r>
        <w:t>Controlled vs Uncontrolled Components</w:t>
      </w:r>
    </w:p>
    <w:p w14:paraId="4B2AF468" w14:textId="77777777" w:rsidR="00173E7D" w:rsidRDefault="00A10F81">
      <w:pPr>
        <w:pStyle w:val="ListBullet"/>
      </w:pPr>
      <w:r>
        <w:t>What are controlled components?</w:t>
      </w:r>
    </w:p>
    <w:p w14:paraId="49EF1E1C" w14:textId="77777777" w:rsidR="00173E7D" w:rsidRDefault="00A10F81">
      <w:pPr>
        <w:pStyle w:val="ListBullet"/>
      </w:pPr>
      <w:r>
        <w:t>What are uncontrolled components?</w:t>
      </w:r>
    </w:p>
    <w:p w14:paraId="7562FA53" w14:textId="77777777" w:rsidR="00173E7D" w:rsidRDefault="00A10F81">
      <w:pPr>
        <w:pStyle w:val="ListBullet"/>
      </w:pPr>
      <w:r>
        <w:t>When would you use uncontrolled components?</w:t>
      </w:r>
    </w:p>
    <w:p w14:paraId="712A4067" w14:textId="77777777" w:rsidR="00173E7D" w:rsidRDefault="00A10F81">
      <w:pPr>
        <w:pStyle w:val="Heading2"/>
      </w:pPr>
      <w:r>
        <w:lastRenderedPageBreak/>
        <w:t>Refs &amp; DOM Access</w:t>
      </w:r>
    </w:p>
    <w:p w14:paraId="7CF5B22A" w14:textId="0C24AE95" w:rsidR="00173E7D" w:rsidRDefault="00A10F81" w:rsidP="00023863">
      <w:pPr>
        <w:pStyle w:val="ListBullet"/>
      </w:pPr>
      <w:r>
        <w:t>What is forwardRef and why is it needed</w:t>
      </w:r>
      <w:r w:rsidR="00023863">
        <w:t xml:space="preserve"> and when would you use it?</w:t>
      </w:r>
    </w:p>
    <w:p w14:paraId="78C0F41C" w14:textId="77777777" w:rsidR="00173E7D" w:rsidRDefault="00A10F81">
      <w:pPr>
        <w:pStyle w:val="ListBullet"/>
      </w:pPr>
      <w:r>
        <w:t>When should refs be avoided?</w:t>
      </w:r>
    </w:p>
    <w:p w14:paraId="1D61C3F2" w14:textId="77777777" w:rsidR="00173E7D" w:rsidRDefault="00A10F81">
      <w:pPr>
        <w:pStyle w:val="Heading2"/>
      </w:pPr>
      <w:r>
        <w:t>Class vs Functional Components</w:t>
      </w:r>
    </w:p>
    <w:p w14:paraId="4AA6D270" w14:textId="77777777" w:rsidR="00173E7D" w:rsidRDefault="00A10F81">
      <w:pPr>
        <w:pStyle w:val="ListBullet"/>
      </w:pPr>
      <w:r>
        <w:t>Convert class component lifecycle methods to hooks.</w:t>
      </w:r>
    </w:p>
    <w:p w14:paraId="7CE3DD03" w14:textId="77777777" w:rsidR="00173E7D" w:rsidRDefault="00A10F81">
      <w:pPr>
        <w:pStyle w:val="ListBullet"/>
      </w:pPr>
      <w:r>
        <w:t>Common mistakes when converting class to functional components.</w:t>
      </w:r>
    </w:p>
    <w:p w14:paraId="4CA2C37C" w14:textId="77777777" w:rsidR="00173E7D" w:rsidRDefault="00A10F81">
      <w:pPr>
        <w:pStyle w:val="Heading2"/>
      </w:pPr>
      <w:r>
        <w:t>UX &amp; Performance Patterns</w:t>
      </w:r>
    </w:p>
    <w:p w14:paraId="1B324E95" w14:textId="77777777" w:rsidR="00173E7D" w:rsidRDefault="00A10F81">
      <w:pPr>
        <w:pStyle w:val="ListBullet"/>
      </w:pPr>
      <w:r>
        <w:t>How do you fix too many API calls from a search input?</w:t>
      </w:r>
    </w:p>
    <w:p w14:paraId="73FD5822" w14:textId="77777777" w:rsidR="00173E7D" w:rsidRDefault="00A10F81">
      <w:pPr>
        <w:pStyle w:val="ListBullet"/>
      </w:pPr>
      <w:r>
        <w:t>Explain debouncing vs throttling.</w:t>
      </w:r>
    </w:p>
    <w:p w14:paraId="592AFE6C" w14:textId="77777777" w:rsidR="00173E7D" w:rsidRDefault="00A10F81">
      <w:pPr>
        <w:pStyle w:val="ListBullet"/>
      </w:pPr>
      <w:r>
        <w:t>How do you handle loading and error states?</w:t>
      </w:r>
    </w:p>
    <w:p w14:paraId="616F48A1" w14:textId="77777777" w:rsidR="00173E7D" w:rsidRDefault="00A10F81">
      <w:pPr>
        <w:pStyle w:val="Heading2"/>
      </w:pPr>
      <w:r>
        <w:t>Hooks – Advanced</w:t>
      </w:r>
    </w:p>
    <w:p w14:paraId="054228B3" w14:textId="77777777" w:rsidR="00173E7D" w:rsidRDefault="00A10F81">
      <w:pPr>
        <w:pStyle w:val="ListBullet"/>
      </w:pPr>
      <w:r>
        <w:t>How does React batch state updates?</w:t>
      </w:r>
    </w:p>
    <w:p w14:paraId="56201732" w14:textId="77777777" w:rsidR="00173E7D" w:rsidRDefault="00A10F81">
      <w:pPr>
        <w:pStyle w:val="ListBullet"/>
      </w:pPr>
      <w:r>
        <w:t>What problems can occur if useEffect dependencies are incorrect?</w:t>
      </w:r>
    </w:p>
    <w:p w14:paraId="2826AD89" w14:textId="77777777" w:rsidR="00173E7D" w:rsidRDefault="00A10F81">
      <w:pPr>
        <w:pStyle w:val="ListBullet"/>
      </w:pPr>
      <w:r>
        <w:t>How do you share logic between components using custom hooks?</w:t>
      </w:r>
    </w:p>
    <w:p w14:paraId="6EDC2879" w14:textId="77777777" w:rsidR="00173E7D" w:rsidRDefault="00A10F81">
      <w:pPr>
        <w:pStyle w:val="ListBullet"/>
      </w:pPr>
      <w:r>
        <w:t>Difference between useRef and useState with examples.</w:t>
      </w:r>
    </w:p>
    <w:p w14:paraId="0F09A3A5" w14:textId="77777777" w:rsidR="00173E7D" w:rsidRDefault="00A10F81">
      <w:pPr>
        <w:pStyle w:val="Heading2"/>
      </w:pPr>
      <w:r>
        <w:t>State Management Patterns</w:t>
      </w:r>
    </w:p>
    <w:p w14:paraId="7FD7A3D0" w14:textId="77777777" w:rsidR="00173E7D" w:rsidRDefault="00A10F81">
      <w:pPr>
        <w:pStyle w:val="ListBullet"/>
      </w:pPr>
      <w:r>
        <w:t>When would you lift state up in React?</w:t>
      </w:r>
    </w:p>
    <w:p w14:paraId="0EB46F95" w14:textId="77777777" w:rsidR="00173E7D" w:rsidRDefault="00A10F81">
      <w:pPr>
        <w:pStyle w:val="ListBullet"/>
      </w:pPr>
      <w:r>
        <w:t>What is prop drilling and how do you avoid it?</w:t>
      </w:r>
    </w:p>
    <w:p w14:paraId="3B2954E9" w14:textId="77777777" w:rsidR="00173E7D" w:rsidRDefault="00A10F81">
      <w:pPr>
        <w:pStyle w:val="ListBullet"/>
      </w:pPr>
      <w:r>
        <w:t>When should Context API be used?</w:t>
      </w:r>
    </w:p>
    <w:p w14:paraId="3BAB47CF" w14:textId="77777777" w:rsidR="00173E7D" w:rsidRDefault="00A10F81">
      <w:pPr>
        <w:pStyle w:val="ListBullet"/>
      </w:pPr>
      <w:r>
        <w:t>Context API vs Redux – comparison.</w:t>
      </w:r>
    </w:p>
    <w:p w14:paraId="34EEAFE2" w14:textId="77777777" w:rsidR="00173E7D" w:rsidRDefault="00A10F81">
      <w:pPr>
        <w:pStyle w:val="Heading2"/>
      </w:pPr>
      <w:r>
        <w:t>Rendering Behavior</w:t>
      </w:r>
    </w:p>
    <w:p w14:paraId="43DE4938" w14:textId="77777777" w:rsidR="00173E7D" w:rsidRDefault="00A10F81">
      <w:pPr>
        <w:pStyle w:val="ListBullet"/>
      </w:pPr>
      <w:r>
        <w:t>What is React StrictMode and why is it used?</w:t>
      </w:r>
    </w:p>
    <w:p w14:paraId="41ABB433" w14:textId="77777777" w:rsidR="00173E7D" w:rsidRDefault="00A10F81">
      <w:pPr>
        <w:pStyle w:val="ListBullet"/>
      </w:pPr>
      <w:r>
        <w:t>Why does useEffect run twice in development mode?</w:t>
      </w:r>
    </w:p>
    <w:p w14:paraId="732CCD9C" w14:textId="77777777" w:rsidR="00173E7D" w:rsidRDefault="00A10F81">
      <w:pPr>
        <w:pStyle w:val="ListBullet"/>
      </w:pPr>
      <w:r>
        <w:t>Explain React’s reconciliation algorithm at a high level.</w:t>
      </w:r>
    </w:p>
    <w:p w14:paraId="18D8C5A5" w14:textId="77777777" w:rsidR="00173E7D" w:rsidRDefault="00A10F81">
      <w:pPr>
        <w:pStyle w:val="Heading2"/>
      </w:pPr>
      <w:r>
        <w:t>Forms &amp; Validation</w:t>
      </w:r>
    </w:p>
    <w:p w14:paraId="4F231B0A" w14:textId="77777777" w:rsidR="00173E7D" w:rsidRDefault="00A10F81">
      <w:pPr>
        <w:pStyle w:val="ListBullet"/>
      </w:pPr>
      <w:r>
        <w:t>How do you handle complex form validation in React?</w:t>
      </w:r>
    </w:p>
    <w:p w14:paraId="10D12F25" w14:textId="77777777" w:rsidR="00173E7D" w:rsidRDefault="00A10F81">
      <w:pPr>
        <w:pStyle w:val="ListBullet"/>
      </w:pPr>
      <w:r>
        <w:t>How would you optimize a form with many controlled inputs?</w:t>
      </w:r>
    </w:p>
    <w:p w14:paraId="440A501E" w14:textId="77777777" w:rsidR="00173E7D" w:rsidRDefault="00A10F81">
      <w:pPr>
        <w:pStyle w:val="Heading2"/>
      </w:pPr>
      <w:r>
        <w:t>Error Handling</w:t>
      </w:r>
    </w:p>
    <w:p w14:paraId="5AB07925" w14:textId="77777777" w:rsidR="00173E7D" w:rsidRDefault="00A10F81">
      <w:pPr>
        <w:pStyle w:val="ListBullet"/>
      </w:pPr>
      <w:r>
        <w:t>What are Error Boundaries in React?</w:t>
      </w:r>
    </w:p>
    <w:p w14:paraId="3F247003" w14:textId="77777777" w:rsidR="00173E7D" w:rsidRDefault="00A10F81">
      <w:pPr>
        <w:pStyle w:val="ListBullet"/>
      </w:pPr>
      <w:r>
        <w:t>How do Error Boundaries differ from try/catch?</w:t>
      </w:r>
    </w:p>
    <w:p w14:paraId="73E9E852" w14:textId="77777777" w:rsidR="00173E7D" w:rsidRDefault="00A10F81">
      <w:pPr>
        <w:pStyle w:val="Heading2"/>
      </w:pPr>
      <w:r>
        <w:t>Code Splitting &amp; Lazy Loading</w:t>
      </w:r>
    </w:p>
    <w:p w14:paraId="6F828BB2" w14:textId="77777777" w:rsidR="00173E7D" w:rsidRDefault="00A10F81">
      <w:pPr>
        <w:pStyle w:val="ListBullet"/>
      </w:pPr>
      <w:r>
        <w:t>What is React.lazy and Suspense?</w:t>
      </w:r>
    </w:p>
    <w:p w14:paraId="7E3619E1" w14:textId="77777777" w:rsidR="00173E7D" w:rsidRDefault="00A10F81">
      <w:pPr>
        <w:pStyle w:val="ListBullet"/>
      </w:pPr>
      <w:r>
        <w:t>How does code splitting improve performance?</w:t>
      </w:r>
    </w:p>
    <w:sectPr w:rsidR="00173E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C66B6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5719691">
    <w:abstractNumId w:val="8"/>
  </w:num>
  <w:num w:numId="2" w16cid:durableId="422915417">
    <w:abstractNumId w:val="6"/>
  </w:num>
  <w:num w:numId="3" w16cid:durableId="1851751974">
    <w:abstractNumId w:val="5"/>
  </w:num>
  <w:num w:numId="4" w16cid:durableId="1538008380">
    <w:abstractNumId w:val="4"/>
  </w:num>
  <w:num w:numId="5" w16cid:durableId="1524898991">
    <w:abstractNumId w:val="7"/>
  </w:num>
  <w:num w:numId="6" w16cid:durableId="1400208721">
    <w:abstractNumId w:val="3"/>
  </w:num>
  <w:num w:numId="7" w16cid:durableId="369304828">
    <w:abstractNumId w:val="2"/>
  </w:num>
  <w:num w:numId="8" w16cid:durableId="2061586682">
    <w:abstractNumId w:val="1"/>
  </w:num>
  <w:num w:numId="9" w16cid:durableId="366682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863"/>
    <w:rsid w:val="00034616"/>
    <w:rsid w:val="0006063C"/>
    <w:rsid w:val="0015074B"/>
    <w:rsid w:val="00173E7D"/>
    <w:rsid w:val="0029639D"/>
    <w:rsid w:val="00326F90"/>
    <w:rsid w:val="007448E6"/>
    <w:rsid w:val="0078568F"/>
    <w:rsid w:val="00A10F81"/>
    <w:rsid w:val="00AA1D8D"/>
    <w:rsid w:val="00B47730"/>
    <w:rsid w:val="00BF3DE8"/>
    <w:rsid w:val="00C25C7C"/>
    <w:rsid w:val="00CB0664"/>
    <w:rsid w:val="00E12EF2"/>
    <w:rsid w:val="00F960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C02258"/>
  <w14:defaultImageDpi w14:val="300"/>
  <w15:docId w15:val="{E2D64C91-8BF7-46CE-A3BB-72E1DFA31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6E2907964A544A98C644EEFE15BAE9" ma:contentTypeVersion="10" ma:contentTypeDescription="Create a new document." ma:contentTypeScope="" ma:versionID="e529a563a1fe6e420fc5829d66a236b1">
  <xsd:schema xmlns:xsd="http://www.w3.org/2001/XMLSchema" xmlns:xs="http://www.w3.org/2001/XMLSchema" xmlns:p="http://schemas.microsoft.com/office/2006/metadata/properties" xmlns:ns2="f299cfda-42d2-4292-bbcf-48e358bfbd34" xmlns:ns3="497cf630-bd22-491b-9d15-54bbe0f404cb" targetNamespace="http://schemas.microsoft.com/office/2006/metadata/properties" ma:root="true" ma:fieldsID="e330143ac4c9fdbce44eb57d17502d65" ns2:_="" ns3:_="">
    <xsd:import namespace="f299cfda-42d2-4292-bbcf-48e358bfbd34"/>
    <xsd:import namespace="497cf630-bd22-491b-9d15-54bbe0f404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99cfda-42d2-4292-bbcf-48e358bfbd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c554113-5c1c-4c88-a5a0-ba7e0db088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7cf630-bd22-491b-9d15-54bbe0f404c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d37ff51-d72f-44cb-bb94-02602d13b3dd}" ma:internalName="TaxCatchAll" ma:showField="CatchAllData" ma:web="497cf630-bd22-491b-9d15-54bbe0f404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99cfda-42d2-4292-bbcf-48e358bfbd34">
      <Terms xmlns="http://schemas.microsoft.com/office/infopath/2007/PartnerControls"/>
    </lcf76f155ced4ddcb4097134ff3c332f>
    <TaxCatchAll xmlns="497cf630-bd22-491b-9d15-54bbe0f404c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32AA71-525B-4949-ADD8-5184B11CD9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99cfda-42d2-4292-bbcf-48e358bfbd34"/>
    <ds:schemaRef ds:uri="497cf630-bd22-491b-9d15-54bbe0f404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B3D410-8A9E-47B2-9E8D-09B0EF96D97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45E559-01CE-4CC6-9EB2-7994FCE68FB7}">
  <ds:schemaRefs>
    <ds:schemaRef ds:uri="http://schemas.microsoft.com/office/2006/metadata/properties"/>
    <ds:schemaRef ds:uri="http://schemas.microsoft.com/office/infopath/2007/PartnerControls"/>
    <ds:schemaRef ds:uri="f299cfda-42d2-4292-bbcf-48e358bfbd34"/>
    <ds:schemaRef ds:uri="497cf630-bd22-491b-9d15-54bbe0f404c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2</Pages>
  <Words>431</Words>
  <Characters>2385</Characters>
  <Application>Microsoft Office Word</Application>
  <DocSecurity>0</DocSecurity>
  <Lines>68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Dinagaran Sankar</cp:lastModifiedBy>
  <cp:revision>3</cp:revision>
  <dcterms:created xsi:type="dcterms:W3CDTF">2026-04-17T08:44:00Z</dcterms:created>
  <dcterms:modified xsi:type="dcterms:W3CDTF">2026-04-18T19:12:00Z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0x0101000B6E2907964A544A98C644EEFE15BAE9</vt:lpwstr>
  </property>
</Properties>
</file>